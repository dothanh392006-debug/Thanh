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D671" w14:textId="77777777" w:rsidR="00464E54" w:rsidRPr="00EC39AA" w:rsidRDefault="00000000">
      <w:pPr>
        <w:spacing w:after="20"/>
        <w:jc w:val="center"/>
        <w:rPr>
          <w:rFonts w:ascii="Times New Roman" w:hAnsi="Times New Roman" w:cs="Times New Roman"/>
          <w:sz w:val="48"/>
          <w:szCs w:val="48"/>
        </w:rPr>
      </w:pPr>
      <w:r w:rsidRPr="00EC39AA">
        <w:rPr>
          <w:rFonts w:ascii="Times New Roman" w:hAnsi="Times New Roman" w:cs="Times New Roman"/>
          <w:b/>
          <w:color w:val="1E4B7D"/>
          <w:sz w:val="48"/>
          <w:szCs w:val="48"/>
        </w:rPr>
        <w:t>Do Xuan Thanh</w:t>
      </w:r>
    </w:p>
    <w:p w14:paraId="538391C2" w14:textId="77777777" w:rsidR="00464E54" w:rsidRPr="00EC39AA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C39AA">
        <w:rPr>
          <w:rFonts w:ascii="Times New Roman" w:hAnsi="Times New Roman" w:cs="Times New Roman"/>
          <w:b/>
          <w:sz w:val="24"/>
          <w:szCs w:val="24"/>
        </w:rPr>
        <w:t>Ha Noi, Viet Nam 100000</w:t>
      </w:r>
    </w:p>
    <w:p w14:paraId="797B8EBF" w14:textId="77777777" w:rsidR="00464E54" w:rsidRPr="00EC39AA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EC39AA">
        <w:rPr>
          <w:rFonts w:ascii="Times New Roman" w:hAnsi="Times New Roman" w:cs="Times New Roman"/>
          <w:b/>
          <w:sz w:val="24"/>
          <w:szCs w:val="24"/>
        </w:rPr>
        <w:t>(M) +84388456802   (E) dothanh392006@gmail.com</w:t>
      </w:r>
    </w:p>
    <w:p w14:paraId="14203C56" w14:textId="77777777" w:rsidR="00464E54" w:rsidRPr="00EC39AA" w:rsidRDefault="00000000">
      <w:pPr>
        <w:keepNext/>
        <w:pBdr>
          <w:bottom w:val="single" w:sz="6" w:space="1" w:color="B7B7B7"/>
        </w:pBdr>
        <w:spacing w:before="80" w:after="40"/>
        <w:rPr>
          <w:rFonts w:ascii="Times New Roman" w:hAnsi="Times New Roman" w:cs="Times New Roman"/>
          <w:sz w:val="26"/>
          <w:szCs w:val="26"/>
        </w:rPr>
      </w:pPr>
      <w:r w:rsidRPr="00EC39AA">
        <w:rPr>
          <w:rFonts w:ascii="Times New Roman" w:hAnsi="Times New Roman" w:cs="Times New Roman"/>
          <w:b/>
          <w:color w:val="1E4B7D"/>
          <w:sz w:val="26"/>
          <w:szCs w:val="26"/>
        </w:rPr>
        <w:t>Summary</w:t>
      </w:r>
    </w:p>
    <w:p w14:paraId="33B767F7" w14:textId="1588E51D" w:rsidR="00464E54" w:rsidRPr="00EC39AA" w:rsidRDefault="00000000" w:rsidP="008524E0">
      <w:pPr>
        <w:spacing w:before="240" w:after="60" w:line="252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EC39AA">
        <w:rPr>
          <w:rFonts w:ascii="Times New Roman" w:hAnsi="Times New Roman" w:cs="Times New Roman"/>
          <w:sz w:val="26"/>
          <w:szCs w:val="26"/>
        </w:rPr>
        <w:t xml:space="preserve">Third-year International Economics student at VNU University of Economics and Business with a strong interest in international trade, supply chain management, and global economic integration. </w:t>
      </w:r>
    </w:p>
    <w:p w14:paraId="1E1C3577" w14:textId="77777777" w:rsidR="00464E54" w:rsidRPr="00EC39AA" w:rsidRDefault="00000000">
      <w:pPr>
        <w:keepNext/>
        <w:pBdr>
          <w:bottom w:val="single" w:sz="6" w:space="1" w:color="B7B7B7"/>
        </w:pBdr>
        <w:spacing w:before="80" w:after="40"/>
        <w:rPr>
          <w:rFonts w:ascii="Times New Roman" w:hAnsi="Times New Roman" w:cs="Times New Roman"/>
          <w:sz w:val="26"/>
          <w:szCs w:val="26"/>
        </w:rPr>
      </w:pPr>
      <w:r w:rsidRPr="00EC39AA">
        <w:rPr>
          <w:rFonts w:ascii="Times New Roman" w:hAnsi="Times New Roman" w:cs="Times New Roman"/>
          <w:b/>
          <w:color w:val="1E4B7D"/>
          <w:sz w:val="26"/>
          <w:szCs w:val="26"/>
        </w:rPr>
        <w:t>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464E54" w:rsidRPr="00EC39AA" w14:paraId="53CCE00C" w14:textId="77777777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B3BDBB1" w14:textId="77777777" w:rsidR="00464E54" w:rsidRPr="00EC39AA" w:rsidRDefault="00000000">
            <w:pPr>
              <w:spacing w:after="20"/>
              <w:ind w:left="259" w:hanging="173"/>
              <w:rPr>
                <w:rFonts w:ascii="Times New Roman" w:hAnsi="Times New Roman" w:cs="Times New Roman"/>
                <w:sz w:val="26"/>
                <w:szCs w:val="26"/>
              </w:rPr>
            </w:pPr>
            <w:r w:rsidRPr="00EC39A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• </w:t>
            </w:r>
            <w:r w:rsidRPr="00EC39AA">
              <w:rPr>
                <w:rFonts w:ascii="Times New Roman" w:hAnsi="Times New Roman" w:cs="Times New Roman"/>
                <w:sz w:val="26"/>
                <w:szCs w:val="26"/>
              </w:rPr>
              <w:t>Presentation skills</w:t>
            </w:r>
          </w:p>
          <w:p w14:paraId="0267D764" w14:textId="77777777" w:rsidR="00464E54" w:rsidRPr="00EC39AA" w:rsidRDefault="00000000">
            <w:pPr>
              <w:spacing w:after="20"/>
              <w:ind w:left="259" w:hanging="173"/>
              <w:rPr>
                <w:rFonts w:ascii="Times New Roman" w:hAnsi="Times New Roman" w:cs="Times New Roman"/>
                <w:sz w:val="26"/>
                <w:szCs w:val="26"/>
              </w:rPr>
            </w:pPr>
            <w:r w:rsidRPr="00EC39A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• </w:t>
            </w:r>
            <w:r w:rsidRPr="00EC39AA">
              <w:rPr>
                <w:rFonts w:ascii="Times New Roman" w:hAnsi="Times New Roman" w:cs="Times New Roman"/>
                <w:sz w:val="26"/>
                <w:szCs w:val="26"/>
              </w:rPr>
              <w:t>Communication skills</w:t>
            </w:r>
          </w:p>
          <w:p w14:paraId="64BED2BF" w14:textId="77777777" w:rsidR="00464E54" w:rsidRPr="00EC39AA" w:rsidRDefault="00000000">
            <w:pPr>
              <w:spacing w:after="20"/>
              <w:ind w:left="259" w:hanging="173"/>
              <w:rPr>
                <w:rFonts w:ascii="Times New Roman" w:hAnsi="Times New Roman" w:cs="Times New Roman"/>
                <w:sz w:val="26"/>
                <w:szCs w:val="26"/>
              </w:rPr>
            </w:pPr>
            <w:r w:rsidRPr="00EC39A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• </w:t>
            </w:r>
            <w:r w:rsidRPr="00EC39AA">
              <w:rPr>
                <w:rFonts w:ascii="Times New Roman" w:hAnsi="Times New Roman" w:cs="Times New Roman"/>
                <w:sz w:val="26"/>
                <w:szCs w:val="26"/>
              </w:rPr>
              <w:t>Willingness to learn</w:t>
            </w:r>
          </w:p>
          <w:p w14:paraId="07A7C4CE" w14:textId="77777777" w:rsidR="00464E54" w:rsidRPr="00EC39AA" w:rsidRDefault="00000000">
            <w:pPr>
              <w:spacing w:after="20"/>
              <w:ind w:left="259" w:hanging="173"/>
              <w:rPr>
                <w:rFonts w:ascii="Times New Roman" w:hAnsi="Times New Roman" w:cs="Times New Roman"/>
                <w:sz w:val="26"/>
                <w:szCs w:val="26"/>
              </w:rPr>
            </w:pPr>
            <w:r w:rsidRPr="00EC39A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• </w:t>
            </w:r>
            <w:r w:rsidRPr="00EC39AA">
              <w:rPr>
                <w:rFonts w:ascii="Times New Roman" w:hAnsi="Times New Roman" w:cs="Times New Roman"/>
                <w:sz w:val="26"/>
                <w:szCs w:val="26"/>
              </w:rPr>
              <w:t>Market research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A35CE07" w14:textId="77777777" w:rsidR="00464E54" w:rsidRPr="00EC39AA" w:rsidRDefault="00000000">
            <w:pPr>
              <w:spacing w:after="20"/>
              <w:ind w:left="259" w:hanging="173"/>
              <w:rPr>
                <w:rFonts w:ascii="Times New Roman" w:hAnsi="Times New Roman" w:cs="Times New Roman"/>
                <w:sz w:val="26"/>
                <w:szCs w:val="26"/>
              </w:rPr>
            </w:pPr>
            <w:r w:rsidRPr="00EC39A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• </w:t>
            </w:r>
            <w:r w:rsidRPr="00EC39AA">
              <w:rPr>
                <w:rFonts w:ascii="Times New Roman" w:hAnsi="Times New Roman" w:cs="Times New Roman"/>
                <w:sz w:val="26"/>
                <w:szCs w:val="26"/>
              </w:rPr>
              <w:t>Problem-solving</w:t>
            </w:r>
          </w:p>
          <w:p w14:paraId="0D2DCF6B" w14:textId="77777777" w:rsidR="00464E54" w:rsidRPr="00EC39AA" w:rsidRDefault="00000000">
            <w:pPr>
              <w:spacing w:after="20"/>
              <w:ind w:left="259" w:hanging="173"/>
              <w:rPr>
                <w:rFonts w:ascii="Times New Roman" w:hAnsi="Times New Roman" w:cs="Times New Roman"/>
                <w:sz w:val="26"/>
                <w:szCs w:val="26"/>
              </w:rPr>
            </w:pPr>
            <w:r w:rsidRPr="00EC39A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• </w:t>
            </w:r>
            <w:r w:rsidRPr="00EC39AA">
              <w:rPr>
                <w:rFonts w:ascii="Times New Roman" w:hAnsi="Times New Roman" w:cs="Times New Roman"/>
                <w:sz w:val="26"/>
                <w:szCs w:val="26"/>
              </w:rPr>
              <w:t>Calm under pressure</w:t>
            </w:r>
          </w:p>
          <w:p w14:paraId="317AEC6D" w14:textId="77777777" w:rsidR="00464E54" w:rsidRPr="00EC39AA" w:rsidRDefault="00000000">
            <w:pPr>
              <w:spacing w:after="20"/>
              <w:ind w:left="259" w:hanging="173"/>
              <w:rPr>
                <w:rFonts w:ascii="Times New Roman" w:hAnsi="Times New Roman" w:cs="Times New Roman"/>
                <w:sz w:val="26"/>
                <w:szCs w:val="26"/>
              </w:rPr>
            </w:pPr>
            <w:r w:rsidRPr="00EC39A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• </w:t>
            </w:r>
            <w:r w:rsidRPr="00EC39AA">
              <w:rPr>
                <w:rFonts w:ascii="Times New Roman" w:hAnsi="Times New Roman" w:cs="Times New Roman"/>
                <w:sz w:val="26"/>
                <w:szCs w:val="26"/>
              </w:rPr>
              <w:t>Analytical and critical thinking</w:t>
            </w:r>
          </w:p>
        </w:tc>
      </w:tr>
    </w:tbl>
    <w:p w14:paraId="75BC0D04" w14:textId="77777777" w:rsidR="00464E54" w:rsidRPr="00EC39AA" w:rsidRDefault="00000000">
      <w:pPr>
        <w:keepNext/>
        <w:pBdr>
          <w:bottom w:val="single" w:sz="6" w:space="1" w:color="B7B7B7"/>
        </w:pBdr>
        <w:spacing w:before="80" w:after="40"/>
        <w:rPr>
          <w:rFonts w:ascii="Times New Roman" w:hAnsi="Times New Roman" w:cs="Times New Roman"/>
          <w:sz w:val="26"/>
          <w:szCs w:val="26"/>
        </w:rPr>
      </w:pPr>
      <w:r w:rsidRPr="00EC39AA">
        <w:rPr>
          <w:rFonts w:ascii="Times New Roman" w:hAnsi="Times New Roman" w:cs="Times New Roman"/>
          <w:b/>
          <w:color w:val="1E4B7D"/>
          <w:sz w:val="26"/>
          <w:szCs w:val="26"/>
        </w:rPr>
        <w:t>Education</w:t>
      </w:r>
    </w:p>
    <w:p w14:paraId="4A4C386E" w14:textId="77777777" w:rsidR="00464E54" w:rsidRPr="00EC39AA" w:rsidRDefault="0000000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C39AA">
        <w:rPr>
          <w:rFonts w:ascii="Times New Roman" w:hAnsi="Times New Roman" w:cs="Times New Roman"/>
          <w:b/>
          <w:sz w:val="26"/>
          <w:szCs w:val="26"/>
        </w:rPr>
        <w:t>2024 - Current</w:t>
      </w:r>
      <w:r w:rsidRPr="00EC39AA">
        <w:rPr>
          <w:rFonts w:ascii="Times New Roman" w:hAnsi="Times New Roman" w:cs="Times New Roman"/>
          <w:sz w:val="26"/>
          <w:szCs w:val="26"/>
        </w:rPr>
        <w:t xml:space="preserve">     </w:t>
      </w:r>
      <w:r w:rsidRPr="00EC39AA">
        <w:rPr>
          <w:rFonts w:ascii="Times New Roman" w:hAnsi="Times New Roman" w:cs="Times New Roman"/>
          <w:b/>
          <w:sz w:val="26"/>
          <w:szCs w:val="26"/>
        </w:rPr>
        <w:t>University of Economics and Business - VNU - Hanoi, HN</w:t>
      </w:r>
    </w:p>
    <w:p w14:paraId="691DB60A" w14:textId="77777777" w:rsidR="00464E54" w:rsidRPr="00EC39AA" w:rsidRDefault="00000000">
      <w:pPr>
        <w:spacing w:after="0"/>
        <w:ind w:left="1512"/>
        <w:rPr>
          <w:rFonts w:ascii="Times New Roman" w:hAnsi="Times New Roman" w:cs="Times New Roman"/>
          <w:sz w:val="26"/>
          <w:szCs w:val="26"/>
        </w:rPr>
      </w:pPr>
      <w:r w:rsidRPr="00EC39AA">
        <w:rPr>
          <w:rFonts w:ascii="Times New Roman" w:hAnsi="Times New Roman" w:cs="Times New Roman"/>
          <w:sz w:val="26"/>
          <w:szCs w:val="26"/>
        </w:rPr>
        <w:t>International Economics</w:t>
      </w:r>
    </w:p>
    <w:p w14:paraId="33DD94EB" w14:textId="77777777" w:rsidR="00464E54" w:rsidRPr="00EC39AA" w:rsidRDefault="00000000">
      <w:pPr>
        <w:spacing w:after="60"/>
        <w:ind w:left="1512"/>
        <w:rPr>
          <w:rFonts w:ascii="Times New Roman" w:hAnsi="Times New Roman" w:cs="Times New Roman"/>
          <w:sz w:val="26"/>
          <w:szCs w:val="26"/>
        </w:rPr>
      </w:pPr>
      <w:r w:rsidRPr="00EC39AA">
        <w:rPr>
          <w:rFonts w:ascii="Times New Roman" w:hAnsi="Times New Roman" w:cs="Times New Roman"/>
          <w:sz w:val="26"/>
          <w:szCs w:val="26"/>
        </w:rPr>
        <w:t>GPA: 3.46</w:t>
      </w:r>
    </w:p>
    <w:p w14:paraId="56A6DBCE" w14:textId="77777777" w:rsidR="00464E54" w:rsidRPr="00EC39AA" w:rsidRDefault="00000000">
      <w:pPr>
        <w:keepNext/>
        <w:pBdr>
          <w:bottom w:val="single" w:sz="6" w:space="1" w:color="B7B7B7"/>
        </w:pBdr>
        <w:spacing w:before="80" w:after="40"/>
        <w:rPr>
          <w:rFonts w:ascii="Times New Roman" w:hAnsi="Times New Roman" w:cs="Times New Roman"/>
          <w:sz w:val="26"/>
          <w:szCs w:val="26"/>
        </w:rPr>
      </w:pPr>
      <w:r w:rsidRPr="00EC39AA">
        <w:rPr>
          <w:rFonts w:ascii="Times New Roman" w:hAnsi="Times New Roman" w:cs="Times New Roman"/>
          <w:b/>
          <w:color w:val="1E4B7D"/>
          <w:sz w:val="26"/>
          <w:szCs w:val="26"/>
        </w:rPr>
        <w:t>Languages</w:t>
      </w:r>
    </w:p>
    <w:p w14:paraId="2044F41A" w14:textId="6267E634" w:rsidR="00EC39AA" w:rsidRPr="00EC39AA" w:rsidRDefault="00000000" w:rsidP="00EC39AA">
      <w:pPr>
        <w:tabs>
          <w:tab w:val="left" w:pos="5529"/>
        </w:tabs>
        <w:spacing w:after="0"/>
        <w:ind w:left="1512"/>
        <w:rPr>
          <w:rFonts w:ascii="Times New Roman" w:hAnsi="Times New Roman" w:cs="Times New Roman"/>
          <w:sz w:val="26"/>
          <w:szCs w:val="26"/>
          <w:lang w:val="vi-VN"/>
        </w:rPr>
      </w:pPr>
      <w:r w:rsidRPr="00EC39AA">
        <w:rPr>
          <w:rFonts w:ascii="Times New Roman" w:hAnsi="Times New Roman" w:cs="Times New Roman"/>
          <w:b/>
          <w:sz w:val="26"/>
          <w:szCs w:val="26"/>
        </w:rPr>
        <w:t>English:</w:t>
      </w:r>
      <w:r w:rsidR="00EC39AA" w:rsidRPr="00EC39AA">
        <w:rPr>
          <w:rFonts w:ascii="Times New Roman" w:hAnsi="Times New Roman" w:cs="Times New Roman"/>
          <w:sz w:val="26"/>
          <w:szCs w:val="26"/>
        </w:rPr>
        <w:t xml:space="preserve"> </w:t>
      </w:r>
      <w:r w:rsidR="00EC39AA">
        <w:rPr>
          <w:rFonts w:ascii="Times New Roman" w:hAnsi="Times New Roman" w:cs="Times New Roman"/>
          <w:sz w:val="26"/>
          <w:szCs w:val="26"/>
          <w:lang w:val="vi-VN"/>
        </w:rPr>
        <w:tab/>
      </w:r>
      <w:r w:rsidR="00EC39AA" w:rsidRPr="00EC39AA">
        <w:rPr>
          <w:rFonts w:ascii="Times New Roman" w:hAnsi="Times New Roman" w:cs="Times New Roman"/>
          <w:sz w:val="26"/>
          <w:szCs w:val="26"/>
        </w:rPr>
        <w:t>IELTS</w:t>
      </w:r>
      <w:r w:rsidR="00EC39AA" w:rsidRPr="00EC39AA">
        <w:rPr>
          <w:rFonts w:ascii="Times New Roman" w:hAnsi="Times New Roman" w:cs="Times New Roman"/>
          <w:sz w:val="26"/>
          <w:szCs w:val="26"/>
          <w:lang w:val="vi-VN"/>
        </w:rPr>
        <w:t xml:space="preserve"> 6.5</w:t>
      </w:r>
    </w:p>
    <w:p w14:paraId="2C0C79DB" w14:textId="44ED65D1" w:rsidR="00B16B0F" w:rsidRPr="00EC39AA" w:rsidRDefault="00EC39AA">
      <w:pPr>
        <w:spacing w:after="0"/>
        <w:ind w:left="1512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452CB2" wp14:editId="44FA5739">
            <wp:extent cx="3238500" cy="101600"/>
            <wp:effectExtent l="0" t="0" r="0" b="0"/>
            <wp:docPr id="1626030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30941" name="Picture 16260309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9A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B938A7" w14:textId="38387CC8" w:rsidR="00464E54" w:rsidRPr="00EC39AA" w:rsidRDefault="00000000" w:rsidP="00B16B0F">
      <w:pPr>
        <w:spacing w:after="0"/>
        <w:ind w:left="1512"/>
        <w:rPr>
          <w:rFonts w:ascii="Times New Roman" w:hAnsi="Times New Roman" w:cs="Times New Roman"/>
          <w:sz w:val="26"/>
          <w:szCs w:val="26"/>
        </w:rPr>
      </w:pPr>
      <w:r w:rsidRPr="00EC39AA">
        <w:rPr>
          <w:rFonts w:ascii="Times New Roman" w:hAnsi="Times New Roman" w:cs="Times New Roman"/>
          <w:sz w:val="26"/>
          <w:szCs w:val="26"/>
        </w:rPr>
        <w:t>Upper Intermediate</w:t>
      </w:r>
    </w:p>
    <w:p w14:paraId="43BF2780" w14:textId="77777777" w:rsidR="00464E54" w:rsidRPr="00EC39AA" w:rsidRDefault="00000000">
      <w:pPr>
        <w:keepNext/>
        <w:pBdr>
          <w:bottom w:val="single" w:sz="6" w:space="1" w:color="B7B7B7"/>
        </w:pBdr>
        <w:spacing w:before="80" w:after="40"/>
        <w:rPr>
          <w:rFonts w:ascii="Times New Roman" w:hAnsi="Times New Roman" w:cs="Times New Roman"/>
          <w:sz w:val="26"/>
          <w:szCs w:val="26"/>
        </w:rPr>
      </w:pPr>
      <w:r w:rsidRPr="00EC39AA">
        <w:rPr>
          <w:rFonts w:ascii="Times New Roman" w:hAnsi="Times New Roman" w:cs="Times New Roman"/>
          <w:b/>
          <w:color w:val="1E4B7D"/>
          <w:sz w:val="26"/>
          <w:szCs w:val="26"/>
        </w:rPr>
        <w:t>Certifications</w:t>
      </w:r>
    </w:p>
    <w:p w14:paraId="175B2242" w14:textId="77777777" w:rsidR="00464E54" w:rsidRPr="00EC39AA" w:rsidRDefault="00000000">
      <w:pPr>
        <w:spacing w:after="60"/>
        <w:ind w:left="1440"/>
        <w:rPr>
          <w:rFonts w:ascii="Times New Roman" w:hAnsi="Times New Roman" w:cs="Times New Roman"/>
          <w:sz w:val="26"/>
          <w:szCs w:val="26"/>
        </w:rPr>
      </w:pPr>
      <w:r w:rsidRPr="00EC39AA">
        <w:rPr>
          <w:rFonts w:ascii="Times New Roman" w:hAnsi="Times New Roman" w:cs="Times New Roman"/>
          <w:sz w:val="26"/>
          <w:szCs w:val="26"/>
        </w:rPr>
        <w:t xml:space="preserve">•  </w:t>
      </w:r>
      <w:r w:rsidRPr="00EC39AA">
        <w:rPr>
          <w:rFonts w:ascii="Times New Roman" w:hAnsi="Times New Roman" w:cs="Times New Roman"/>
          <w:color w:val="2D5A91"/>
          <w:sz w:val="26"/>
          <w:szCs w:val="26"/>
        </w:rPr>
        <w:t xml:space="preserve">[Area of certification] </w:t>
      </w:r>
      <w:r w:rsidRPr="00EC39AA">
        <w:rPr>
          <w:rFonts w:ascii="Times New Roman" w:hAnsi="Times New Roman" w:cs="Times New Roman"/>
          <w:sz w:val="26"/>
          <w:szCs w:val="26"/>
        </w:rPr>
        <w:t>certificates of Microsoft Office Specialist</w:t>
      </w:r>
    </w:p>
    <w:p w14:paraId="1E3DFFC4" w14:textId="77777777" w:rsidR="00464E54" w:rsidRPr="00EC39AA" w:rsidRDefault="00000000" w:rsidP="00B16B0F">
      <w:pPr>
        <w:keepNext/>
        <w:pBdr>
          <w:bottom w:val="single" w:sz="6" w:space="1" w:color="B7B7B7"/>
        </w:pBdr>
        <w:spacing w:before="80" w:after="40" w:line="360" w:lineRule="auto"/>
        <w:rPr>
          <w:rFonts w:ascii="Times New Roman" w:hAnsi="Times New Roman" w:cs="Times New Roman"/>
          <w:sz w:val="26"/>
          <w:szCs w:val="26"/>
        </w:rPr>
      </w:pPr>
      <w:r w:rsidRPr="00EC39AA">
        <w:rPr>
          <w:rFonts w:ascii="Times New Roman" w:hAnsi="Times New Roman" w:cs="Times New Roman"/>
          <w:b/>
          <w:color w:val="1E4B7D"/>
          <w:sz w:val="26"/>
          <w:szCs w:val="26"/>
        </w:rPr>
        <w:t>Projects</w:t>
      </w:r>
    </w:p>
    <w:p w14:paraId="4B89C81C" w14:textId="541949B1" w:rsidR="00464E54" w:rsidRPr="00EC39AA" w:rsidRDefault="00000000" w:rsidP="00B16B0F">
      <w:pPr>
        <w:pStyle w:val="ListBullet"/>
        <w:spacing w:after="20" w:line="360" w:lineRule="auto"/>
        <w:ind w:hanging="173"/>
        <w:rPr>
          <w:rFonts w:ascii="Times New Roman" w:hAnsi="Times New Roman" w:cs="Times New Roman"/>
          <w:sz w:val="26"/>
          <w:szCs w:val="26"/>
        </w:rPr>
      </w:pPr>
      <w:r w:rsidRPr="00EC39AA">
        <w:rPr>
          <w:rFonts w:ascii="Times New Roman" w:hAnsi="Times New Roman" w:cs="Times New Roman"/>
          <w:sz w:val="26"/>
          <w:szCs w:val="26"/>
        </w:rPr>
        <w:t>Deputy Head of Human Resources, Éventé Project</w:t>
      </w:r>
    </w:p>
    <w:p w14:paraId="7FCEC611" w14:textId="77777777" w:rsidR="00464E54" w:rsidRPr="00EC39AA" w:rsidRDefault="00000000" w:rsidP="00B16B0F">
      <w:pPr>
        <w:pStyle w:val="ListBullet"/>
        <w:spacing w:after="20" w:line="360" w:lineRule="auto"/>
        <w:ind w:hanging="173"/>
        <w:rPr>
          <w:rFonts w:ascii="Times New Roman" w:hAnsi="Times New Roman" w:cs="Times New Roman"/>
          <w:sz w:val="26"/>
          <w:szCs w:val="26"/>
        </w:rPr>
      </w:pPr>
      <w:r w:rsidRPr="00EC39AA">
        <w:rPr>
          <w:rFonts w:ascii="Times New Roman" w:hAnsi="Times New Roman" w:cs="Times New Roman"/>
          <w:sz w:val="26"/>
          <w:szCs w:val="26"/>
        </w:rPr>
        <w:t>Third Prize in Faculty-level Scientific Research Competition</w:t>
      </w:r>
    </w:p>
    <w:p w14:paraId="106CF387" w14:textId="5F083E24" w:rsidR="00EC39AA" w:rsidRPr="00EC39AA" w:rsidRDefault="00000000" w:rsidP="00B16B0F">
      <w:pPr>
        <w:keepNext/>
        <w:pBdr>
          <w:bottom w:val="single" w:sz="6" w:space="1" w:color="B7B7B7"/>
        </w:pBdr>
        <w:spacing w:before="80" w:after="40" w:line="360" w:lineRule="auto"/>
        <w:rPr>
          <w:rFonts w:ascii="Times New Roman" w:hAnsi="Times New Roman" w:cs="Times New Roman"/>
          <w:b/>
          <w:color w:val="1E4B7D"/>
          <w:sz w:val="26"/>
          <w:szCs w:val="26"/>
          <w:lang w:val="vi-VN"/>
        </w:rPr>
      </w:pPr>
      <w:r w:rsidRPr="00EC39AA">
        <w:rPr>
          <w:rFonts w:ascii="Times New Roman" w:hAnsi="Times New Roman" w:cs="Times New Roman"/>
          <w:b/>
          <w:color w:val="1E4B7D"/>
          <w:sz w:val="26"/>
          <w:szCs w:val="26"/>
        </w:rPr>
        <w:t>Career Goals</w:t>
      </w:r>
    </w:p>
    <w:p w14:paraId="448D7CC9" w14:textId="77777777" w:rsidR="00464E54" w:rsidRDefault="00000000" w:rsidP="00B16B0F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EC39AA">
        <w:rPr>
          <w:rFonts w:ascii="Times New Roman" w:hAnsi="Times New Roman" w:cs="Times New Roman"/>
          <w:sz w:val="26"/>
          <w:szCs w:val="26"/>
        </w:rPr>
        <w:t>To develop a career in international trade and global supply chain management by strengthening my academic knowledge, practical skills, and international perspective through studying and experiencing different cultures abroad.</w:t>
      </w:r>
    </w:p>
    <w:p w14:paraId="12B69AF7" w14:textId="77777777" w:rsidR="00292955" w:rsidRPr="00292955" w:rsidRDefault="00292955" w:rsidP="00B16B0F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27858C76" w14:textId="3DC164B4" w:rsidR="00EC39AA" w:rsidRPr="00EC39AA" w:rsidRDefault="00EC39AA" w:rsidP="00EC39AA">
      <w:pPr>
        <w:keepNext/>
        <w:pBdr>
          <w:bottom w:val="single" w:sz="6" w:space="1" w:color="B7B7B7"/>
        </w:pBdr>
        <w:spacing w:before="80" w:after="40" w:line="360" w:lineRule="auto"/>
        <w:rPr>
          <w:rFonts w:ascii="Times New Roman" w:hAnsi="Times New Roman" w:cs="Times New Roman"/>
          <w:b/>
          <w:color w:val="1E4B7D"/>
          <w:sz w:val="26"/>
          <w:szCs w:val="26"/>
          <w:lang w:val="vi-VN"/>
        </w:rPr>
      </w:pPr>
      <w:r w:rsidRPr="00EC39AA">
        <w:rPr>
          <w:rFonts w:ascii="Times New Roman" w:eastAsia="Times New Roman" w:hAnsi="Times New Roman" w:cs="Times New Roman"/>
          <w:b/>
          <w:bCs/>
          <w:color w:val="144181"/>
          <w:sz w:val="26"/>
          <w:szCs w:val="26"/>
          <w:lang/>
        </w:rPr>
        <w:t>Experience</w:t>
      </w:r>
      <w:r w:rsidRPr="00EC39AA">
        <w:rPr>
          <w:rFonts w:ascii="Times New Roman" w:hAnsi="Times New Roman" w:cs="Times New Roman"/>
          <w:b/>
          <w:color w:val="1E4B7D"/>
          <w:sz w:val="26"/>
          <w:szCs w:val="26"/>
        </w:rPr>
        <w:t xml:space="preserve"> </w:t>
      </w:r>
    </w:p>
    <w:p w14:paraId="695A2C67" w14:textId="77777777" w:rsidR="00EC39AA" w:rsidRPr="00EC39AA" w:rsidRDefault="00EC39AA" w:rsidP="00EC39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/>
        </w:rPr>
      </w:pPr>
      <w:r w:rsidRPr="00EC39AA">
        <w:rPr>
          <w:rFonts w:ascii="Times New Roman" w:eastAsia="Times New Roman" w:hAnsi="Times New Roman" w:cs="Times New Roman"/>
          <w:color w:val="000000"/>
          <w:sz w:val="26"/>
          <w:szCs w:val="26"/>
          <w:bdr w:val="none" w:sz="0" w:space="0" w:color="auto" w:frame="1"/>
          <w:lang/>
        </w:rPr>
        <w:t>04/2024 - 06/2025</w:t>
      </w:r>
    </w:p>
    <w:p w14:paraId="4366628E" w14:textId="77777777" w:rsidR="00EC39AA" w:rsidRPr="00EC39AA" w:rsidRDefault="00EC39AA" w:rsidP="00EC39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  <w:lang/>
        </w:rPr>
      </w:pPr>
      <w:r w:rsidRPr="00EC39A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  <w:lang/>
        </w:rPr>
        <w:t>MatchaenFounder &amp; Operator</w:t>
      </w:r>
    </w:p>
    <w:p w14:paraId="49DFB415" w14:textId="77777777" w:rsidR="00EC39AA" w:rsidRPr="00EC39AA" w:rsidRDefault="00EC39AA" w:rsidP="00EC39AA">
      <w:pPr>
        <w:numPr>
          <w:ilvl w:val="0"/>
          <w:numId w:val="13"/>
        </w:numPr>
        <w:spacing w:after="0" w:line="240" w:lineRule="auto"/>
        <w:ind w:left="1155"/>
        <w:textAlignment w:val="baseline"/>
        <w:rPr>
          <w:rFonts w:ascii="Times New Roman" w:eastAsia="Times New Roman" w:hAnsi="Times New Roman" w:cs="Times New Roman"/>
          <w:sz w:val="26"/>
          <w:szCs w:val="26"/>
          <w:lang/>
        </w:rPr>
      </w:pPr>
      <w:r w:rsidRPr="00EC39AA">
        <w:rPr>
          <w:rFonts w:ascii="Times New Roman" w:eastAsia="Times New Roman" w:hAnsi="Times New Roman" w:cs="Times New Roman"/>
          <w:color w:val="000000"/>
          <w:sz w:val="26"/>
          <w:szCs w:val="26"/>
          <w:bdr w:val="none" w:sz="0" w:space="0" w:color="auto" w:frame="1"/>
          <w:lang/>
        </w:rPr>
        <w:t>Founded and operated a matcha beverage business for one year, managing day-to-day operations and business activities.</w:t>
      </w:r>
    </w:p>
    <w:p w14:paraId="260C62F2" w14:textId="77777777" w:rsidR="00EC39AA" w:rsidRPr="00EC39AA" w:rsidRDefault="00EC39AA" w:rsidP="00EC39AA">
      <w:pPr>
        <w:numPr>
          <w:ilvl w:val="0"/>
          <w:numId w:val="13"/>
        </w:numPr>
        <w:spacing w:after="0" w:line="240" w:lineRule="auto"/>
        <w:ind w:left="1155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bdr w:val="none" w:sz="0" w:space="0" w:color="auto" w:frame="1"/>
          <w:lang/>
        </w:rPr>
      </w:pPr>
      <w:r w:rsidRPr="00EC39AA">
        <w:rPr>
          <w:rFonts w:ascii="Times New Roman" w:eastAsia="Times New Roman" w:hAnsi="Times New Roman" w:cs="Times New Roman"/>
          <w:color w:val="000000"/>
          <w:sz w:val="26"/>
          <w:szCs w:val="26"/>
          <w:bdr w:val="none" w:sz="0" w:space="0" w:color="auto" w:frame="1"/>
          <w:lang/>
        </w:rPr>
        <w:lastRenderedPageBreak/>
        <w:t>Developed the brand concept, menu, pricing strategy, and customer experience.</w:t>
      </w:r>
    </w:p>
    <w:p w14:paraId="443CA52C" w14:textId="77777777" w:rsidR="00EC39AA" w:rsidRPr="00EC39AA" w:rsidRDefault="00EC39AA" w:rsidP="00EC39AA">
      <w:pPr>
        <w:numPr>
          <w:ilvl w:val="0"/>
          <w:numId w:val="13"/>
        </w:numPr>
        <w:spacing w:after="0" w:line="240" w:lineRule="auto"/>
        <w:ind w:left="1155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bdr w:val="none" w:sz="0" w:space="0" w:color="auto" w:frame="1"/>
          <w:lang/>
        </w:rPr>
      </w:pPr>
      <w:r w:rsidRPr="00EC39AA">
        <w:rPr>
          <w:rFonts w:ascii="Times New Roman" w:eastAsia="Times New Roman" w:hAnsi="Times New Roman" w:cs="Times New Roman"/>
          <w:color w:val="000000"/>
          <w:sz w:val="26"/>
          <w:szCs w:val="26"/>
          <w:bdr w:val="none" w:sz="0" w:space="0" w:color="auto" w:frame="1"/>
          <w:lang/>
        </w:rPr>
        <w:t>Managed ingredient sourcing, inventory, product costs, and basic financial planning.</w:t>
      </w:r>
    </w:p>
    <w:p w14:paraId="659958DB" w14:textId="77777777" w:rsidR="00EC39AA" w:rsidRPr="00EC39AA" w:rsidRDefault="00EC39AA" w:rsidP="00EC39AA">
      <w:pPr>
        <w:numPr>
          <w:ilvl w:val="0"/>
          <w:numId w:val="13"/>
        </w:numPr>
        <w:spacing w:after="0" w:line="240" w:lineRule="auto"/>
        <w:ind w:left="1155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bdr w:val="none" w:sz="0" w:space="0" w:color="auto" w:frame="1"/>
          <w:lang/>
        </w:rPr>
      </w:pPr>
      <w:r w:rsidRPr="00EC39AA">
        <w:rPr>
          <w:rFonts w:ascii="Times New Roman" w:eastAsia="Times New Roman" w:hAnsi="Times New Roman" w:cs="Times New Roman"/>
          <w:color w:val="000000"/>
          <w:sz w:val="26"/>
          <w:szCs w:val="26"/>
          <w:bdr w:val="none" w:sz="0" w:space="0" w:color="auto" w:frame="1"/>
          <w:lang/>
        </w:rPr>
        <w:t>Promoted the business through social media and direct customer engagement.</w:t>
      </w:r>
    </w:p>
    <w:p w14:paraId="46F2BB86" w14:textId="77777777" w:rsidR="00EC39AA" w:rsidRPr="00EC39AA" w:rsidRDefault="00EC39AA" w:rsidP="00EC39AA">
      <w:pPr>
        <w:numPr>
          <w:ilvl w:val="0"/>
          <w:numId w:val="13"/>
        </w:numPr>
        <w:spacing w:after="0" w:line="240" w:lineRule="auto"/>
        <w:ind w:left="1155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bdr w:val="none" w:sz="0" w:space="0" w:color="auto" w:frame="1"/>
          <w:lang/>
        </w:rPr>
      </w:pPr>
      <w:r w:rsidRPr="00EC39AA">
        <w:rPr>
          <w:rFonts w:ascii="Times New Roman" w:eastAsia="Times New Roman" w:hAnsi="Times New Roman" w:cs="Times New Roman"/>
          <w:color w:val="000000"/>
          <w:sz w:val="26"/>
          <w:szCs w:val="26"/>
          <w:bdr w:val="none" w:sz="0" w:space="0" w:color="auto" w:frame="1"/>
          <w:lang/>
        </w:rPr>
        <w:t>Handled customer service and adapted products based on customer feedback.</w:t>
      </w:r>
    </w:p>
    <w:p w14:paraId="03079419" w14:textId="77777777" w:rsidR="00EC39AA" w:rsidRPr="00EC39AA" w:rsidRDefault="00EC39AA" w:rsidP="00EC39AA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sectPr w:rsidR="00EC39AA" w:rsidRPr="00EC39AA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9226D5"/>
    <w:multiLevelType w:val="multilevel"/>
    <w:tmpl w:val="D19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D1D13"/>
    <w:multiLevelType w:val="multilevel"/>
    <w:tmpl w:val="117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6651D"/>
    <w:multiLevelType w:val="multilevel"/>
    <w:tmpl w:val="C88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739EC"/>
    <w:multiLevelType w:val="hybridMultilevel"/>
    <w:tmpl w:val="A29CCE78"/>
    <w:lvl w:ilvl="0" w:tplc="CBDE9182">
      <w:numFmt w:val="bullet"/>
      <w:lvlText w:val="-"/>
      <w:lvlJc w:val="left"/>
      <w:pPr>
        <w:ind w:left="720" w:hanging="360"/>
      </w:pPr>
      <w:rPr>
        <w:rFonts w:ascii="Georgia" w:eastAsiaTheme="minorEastAsia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612590">
    <w:abstractNumId w:val="8"/>
  </w:num>
  <w:num w:numId="2" w16cid:durableId="1744528799">
    <w:abstractNumId w:val="6"/>
  </w:num>
  <w:num w:numId="3" w16cid:durableId="1950233138">
    <w:abstractNumId w:val="5"/>
  </w:num>
  <w:num w:numId="4" w16cid:durableId="1295872220">
    <w:abstractNumId w:val="4"/>
  </w:num>
  <w:num w:numId="5" w16cid:durableId="828987617">
    <w:abstractNumId w:val="7"/>
  </w:num>
  <w:num w:numId="6" w16cid:durableId="1214658576">
    <w:abstractNumId w:val="3"/>
  </w:num>
  <w:num w:numId="7" w16cid:durableId="1153445034">
    <w:abstractNumId w:val="2"/>
  </w:num>
  <w:num w:numId="8" w16cid:durableId="1417437969">
    <w:abstractNumId w:val="1"/>
  </w:num>
  <w:num w:numId="9" w16cid:durableId="1431896451">
    <w:abstractNumId w:val="0"/>
  </w:num>
  <w:num w:numId="10" w16cid:durableId="1341542319">
    <w:abstractNumId w:val="9"/>
  </w:num>
  <w:num w:numId="11" w16cid:durableId="981541025">
    <w:abstractNumId w:val="12"/>
  </w:num>
  <w:num w:numId="12" w16cid:durableId="1864204123">
    <w:abstractNumId w:val="10"/>
  </w:num>
  <w:num w:numId="13" w16cid:durableId="20585048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955"/>
    <w:rsid w:val="0029639D"/>
    <w:rsid w:val="00326F90"/>
    <w:rsid w:val="00464E54"/>
    <w:rsid w:val="00712897"/>
    <w:rsid w:val="00743ACA"/>
    <w:rsid w:val="008524E0"/>
    <w:rsid w:val="00AA1D8D"/>
    <w:rsid w:val="00AC19FA"/>
    <w:rsid w:val="00B16B0F"/>
    <w:rsid w:val="00B47730"/>
    <w:rsid w:val="00CB0664"/>
    <w:rsid w:val="00EC39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58390"/>
  <w14:defaultImageDpi w14:val="300"/>
  <w15:docId w15:val="{0E3C00C5-7ACA-4D28-AEC1-917D1C93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c-draftstyledefault-unorderedlistitem">
    <w:name w:val="public-draftstyledefault-unorderedlistitem"/>
    <w:basedOn w:val="Normal"/>
    <w:rsid w:val="00EC3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dateswrapper">
    <w:name w:val="dates_wrapper"/>
    <w:basedOn w:val="DefaultParagraphFont"/>
    <w:rsid w:val="00EC39AA"/>
  </w:style>
  <w:style w:type="character" w:customStyle="1" w:styleId="jobdates">
    <w:name w:val="jobdates"/>
    <w:basedOn w:val="DefaultParagraphFont"/>
    <w:rsid w:val="00EC39AA"/>
  </w:style>
  <w:style w:type="character" w:customStyle="1" w:styleId="apple-converted-space">
    <w:name w:val="apple-converted-space"/>
    <w:basedOn w:val="DefaultParagraphFont"/>
    <w:rsid w:val="00EC39AA"/>
  </w:style>
  <w:style w:type="character" w:customStyle="1" w:styleId="companyname">
    <w:name w:val="companyname"/>
    <w:basedOn w:val="DefaultParagraphFont"/>
    <w:rsid w:val="00EC39AA"/>
  </w:style>
  <w:style w:type="character" w:customStyle="1" w:styleId="jobtitle">
    <w:name w:val="jobtitle"/>
    <w:basedOn w:val="DefaultParagraphFont"/>
    <w:rsid w:val="00EC39AA"/>
  </w:style>
  <w:style w:type="character" w:customStyle="1" w:styleId="jobline">
    <w:name w:val="jobline"/>
    <w:basedOn w:val="DefaultParagraphFont"/>
    <w:rsid w:val="00EC3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Đỗ Xuân Thành</cp:lastModifiedBy>
  <cp:revision>6</cp:revision>
  <dcterms:created xsi:type="dcterms:W3CDTF">2013-12-23T23:15:00Z</dcterms:created>
  <dcterms:modified xsi:type="dcterms:W3CDTF">2026-10-03T04:03:00Z</dcterms:modified>
  <cp:category/>
</cp:coreProperties>
</file>